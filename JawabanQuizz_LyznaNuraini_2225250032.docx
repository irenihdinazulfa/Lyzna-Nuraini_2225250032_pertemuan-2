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9F45" w14:textId="6E865ED0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7322"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Lyzna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Nuraini</w:t>
      </w:r>
    </w:p>
    <w:p w14:paraId="4F6A68BF" w14:textId="712B2B33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7322">
        <w:rPr>
          <w:rFonts w:ascii="Times New Roman" w:hAnsi="Times New Roman" w:cs="Times New Roman"/>
          <w:b/>
          <w:sz w:val="24"/>
          <w:szCs w:val="24"/>
        </w:rPr>
        <w:t>NIM :</w:t>
      </w:r>
      <w:proofErr w:type="gram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2225250032</w:t>
      </w:r>
    </w:p>
    <w:p w14:paraId="459BC840" w14:textId="77777777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A67322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3E</w:t>
      </w:r>
    </w:p>
    <w:p w14:paraId="4F4E1DFF" w14:textId="7022FA90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7322">
        <w:rPr>
          <w:rFonts w:ascii="Times New Roman" w:hAnsi="Times New Roman" w:cs="Times New Roman"/>
          <w:b/>
          <w:sz w:val="24"/>
          <w:szCs w:val="24"/>
        </w:rPr>
        <w:t xml:space="preserve">Dosen </w:t>
      </w:r>
      <w:proofErr w:type="spellStart"/>
      <w:proofErr w:type="gramStart"/>
      <w:r w:rsidRPr="00A67322">
        <w:rPr>
          <w:rFonts w:ascii="Times New Roman" w:hAnsi="Times New Roman" w:cs="Times New Roman"/>
          <w:b/>
          <w:sz w:val="24"/>
          <w:szCs w:val="24"/>
        </w:rPr>
        <w:t>Pengampu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7322">
        <w:rPr>
          <w:rFonts w:ascii="Times New Roman" w:hAnsi="Times New Roman" w:cs="Times New Roman"/>
          <w:b/>
          <w:sz w:val="24"/>
          <w:szCs w:val="24"/>
        </w:rPr>
        <w:t xml:space="preserve">Dr. Aan </w:t>
      </w: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Hendrayana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S.Si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., </w:t>
      </w:r>
      <w:proofErr w:type="spellStart"/>
      <w:proofErr w:type="gramStart"/>
      <w:r w:rsidRPr="00A67322">
        <w:rPr>
          <w:rFonts w:ascii="Times New Roman" w:hAnsi="Times New Roman" w:cs="Times New Roman"/>
          <w:b/>
          <w:sz w:val="24"/>
          <w:szCs w:val="24"/>
        </w:rPr>
        <w:t>M.Pd</w:t>
      </w:r>
      <w:proofErr w:type="spellEnd"/>
      <w:proofErr w:type="gramEnd"/>
    </w:p>
    <w:p w14:paraId="31273F5B" w14:textId="4E9843CC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32"/>
        </w:rPr>
      </w:pPr>
      <w:r w:rsidRPr="00A67322">
        <w:rPr>
          <w:rFonts w:ascii="Times New Roman" w:hAnsi="Times New Roman" w:cs="Times New Roman"/>
          <w:b/>
          <w:sz w:val="24"/>
          <w:szCs w:val="24"/>
        </w:rPr>
        <w:t>Mata Kuliah Algoritma Dan Pemograman</w:t>
      </w:r>
    </w:p>
    <w:p w14:paraId="6FDBD623" w14:textId="77777777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C012EAF" w14:textId="53F5BD3D" w:rsidR="00A67322" w:rsidRPr="00A67322" w:rsidRDefault="00A67322" w:rsidP="00A673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9504" w:type="dxa"/>
        <w:tblInd w:w="1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4682"/>
        <w:gridCol w:w="4102"/>
      </w:tblGrid>
      <w:tr w:rsidR="00A67322" w14:paraId="32BF83C9" w14:textId="77777777" w:rsidTr="00C02B60">
        <w:trPr>
          <w:trHeight w:val="47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FEF3" w14:textId="0E3B0EF4" w:rsidR="00A67322" w:rsidRPr="00A67322" w:rsidRDefault="00A67322" w:rsidP="00A67322">
            <w:pPr>
              <w:jc w:val="center"/>
              <w:rPr>
                <w:b/>
                <w:bCs/>
              </w:rPr>
            </w:pPr>
            <w:r w:rsidRPr="00A67322">
              <w:rPr>
                <w:b/>
                <w:bCs/>
              </w:rPr>
              <w:t>No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9DC0" w14:textId="4F4E6B68" w:rsidR="00A67322" w:rsidRPr="00A67322" w:rsidRDefault="00A67322" w:rsidP="00A67322">
            <w:pPr>
              <w:jc w:val="center"/>
              <w:rPr>
                <w:b/>
                <w:bCs/>
              </w:rPr>
            </w:pPr>
            <w:proofErr w:type="spellStart"/>
            <w:r w:rsidRPr="00A67322"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90AF" w14:textId="77777777" w:rsidR="00A67322" w:rsidRPr="00A67322" w:rsidRDefault="00A67322" w:rsidP="00A67322">
            <w:pPr>
              <w:jc w:val="center"/>
              <w:rPr>
                <w:b/>
                <w:bCs/>
              </w:rPr>
            </w:pPr>
            <w:proofErr w:type="spellStart"/>
            <w:r w:rsidRPr="00A67322">
              <w:rPr>
                <w:b/>
                <w:bCs/>
              </w:rPr>
              <w:t>Pilihan</w:t>
            </w:r>
            <w:proofErr w:type="spellEnd"/>
          </w:p>
        </w:tc>
      </w:tr>
      <w:tr w:rsidR="00A67322" w14:paraId="51426D83" w14:textId="77777777" w:rsidTr="00C02B60">
        <w:trPr>
          <w:trHeight w:val="47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734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8DDE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dihasilkan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Umur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')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bertipe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5457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int B float C str D bool</w:t>
            </w:r>
          </w:p>
        </w:tc>
      </w:tr>
      <w:tr w:rsidR="00A67322" w14:paraId="1F53857A" w14:textId="77777777" w:rsidTr="00C02B60">
        <w:trPr>
          <w:trHeight w:val="47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279B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2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708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variabel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valid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B16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nilai_uts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B nilai2 C 2nilai 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nilaiAkhir</w:t>
            </w:r>
            <w:proofErr w:type="spellEnd"/>
          </w:p>
        </w:tc>
      </w:tr>
      <w:tr w:rsidR="00A67322" w14:paraId="24D66621" w14:textId="77777777" w:rsidTr="00C02B60">
        <w:trPr>
          <w:trHeight w:val="47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50B1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3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790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Hasil 17 // 5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F75C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2 B 3 C 3.4 D 4</w:t>
            </w:r>
          </w:p>
        </w:tc>
      </w:tr>
      <w:tr w:rsidR="00A67322" w14:paraId="5D1C8E24" w14:textId="77777777" w:rsidTr="00C02B60">
        <w:trPr>
          <w:trHeight w:val="47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D46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4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74F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Hasil 17 % 5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5033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 2 B 3 C 3.4 D 5</w:t>
            </w:r>
          </w:p>
        </w:tc>
      </w:tr>
      <w:tr w:rsidR="00A67322" w14:paraId="58C9D555" w14:textId="77777777" w:rsidTr="00C02B60">
        <w:trPr>
          <w:trHeight w:val="47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DE3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5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7D02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Operator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membandingkan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kesamaan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82D4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 = B ==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 !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 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=</w:t>
            </w:r>
          </w:p>
        </w:tc>
      </w:tr>
      <w:tr w:rsidR="00A67322" w14:paraId="2CB6EC26" w14:textId="77777777" w:rsidTr="00C02B60">
        <w:trPr>
          <w:trHeight w:val="47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014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6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0EF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Nilai 2 + 3 * 4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D659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 14 B 20 C 24 D 10</w:t>
            </w:r>
          </w:p>
        </w:tc>
      </w:tr>
      <w:tr w:rsidR="00A67322" w14:paraId="0409C946" w14:textId="77777777" w:rsidTr="00C02B60">
        <w:trPr>
          <w:trHeight w:val="71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4327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DE5F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49" w:right="439" w:firstLine="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masukan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panjang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desimal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adalah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...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CCFD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42" w:right="278" w:hanging="2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str(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)) B bool(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)) C float(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))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  type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))</w:t>
            </w:r>
          </w:p>
        </w:tc>
      </w:tr>
      <w:tr w:rsidR="00A67322" w14:paraId="78EDD7BF" w14:textId="77777777" w:rsidTr="00C02B60">
        <w:trPr>
          <w:trHeight w:val="47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4139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8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E36D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Penamaan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menandai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konvensi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konstanta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9D8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A pi B Pi C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p_i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D PI</w:t>
            </w:r>
          </w:p>
        </w:tc>
      </w:tr>
      <w:tr w:rsidR="00A67322" w14:paraId="267A049C" w14:textId="77777777" w:rsidTr="00C02B60">
        <w:trPr>
          <w:trHeight w:val="47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B1D2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9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B3D0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Hasil '10' + '5'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... 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E2F7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15 B 105 C 10 5 D error</w:t>
            </w:r>
          </w:p>
        </w:tc>
      </w:tr>
      <w:tr w:rsidR="00A67322" w14:paraId="09158D1A" w14:textId="77777777" w:rsidTr="00C02B60">
        <w:trPr>
          <w:trHeight w:val="71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9736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10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B17C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Format {nilai:.2f}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berarti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...</w:t>
            </w:r>
          </w:p>
        </w:tc>
        <w:tc>
          <w:tcPr>
            <w:tcW w:w="4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A4BD" w14:textId="77777777" w:rsidR="00A67322" w:rsidRDefault="00A67322" w:rsidP="00C02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54" w:right="254" w:hanging="13"/>
              <w:rPr>
                <w:color w:val="000000"/>
                <w:sz w:val="18"/>
                <w:szCs w:val="18"/>
                <w:shd w:val="clear" w:color="auto" w:fill="F3F6F9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A dua digit total B dua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angka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desimal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C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nilai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menjadi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int 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membulatkan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nilai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asli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shd w:val="clear" w:color="auto" w:fill="F3F6F9"/>
              </w:rPr>
              <w:t>memori</w:t>
            </w:r>
            <w:proofErr w:type="spellEnd"/>
          </w:p>
        </w:tc>
      </w:tr>
    </w:tbl>
    <w:p w14:paraId="7205E931" w14:textId="77777777" w:rsidR="00A67322" w:rsidRDefault="00A67322">
      <w:pPr>
        <w:rPr>
          <w:b/>
          <w:color w:val="1B365D"/>
          <w:sz w:val="32"/>
        </w:rPr>
      </w:pPr>
    </w:p>
    <w:p w14:paraId="108644B1" w14:textId="77777777" w:rsidR="00A67322" w:rsidRDefault="00A67322">
      <w:pPr>
        <w:rPr>
          <w:b/>
          <w:color w:val="1B365D"/>
          <w:sz w:val="32"/>
        </w:rPr>
      </w:pPr>
    </w:p>
    <w:p w14:paraId="243A1208" w14:textId="77777777" w:rsidR="00A67322" w:rsidRDefault="00A67322">
      <w:pPr>
        <w:rPr>
          <w:b/>
          <w:color w:val="1B365D"/>
          <w:sz w:val="32"/>
        </w:rPr>
      </w:pPr>
    </w:p>
    <w:p w14:paraId="400B5BCE" w14:textId="77777777" w:rsidR="00A67322" w:rsidRDefault="00A67322">
      <w:pPr>
        <w:rPr>
          <w:b/>
          <w:color w:val="1B365D"/>
          <w:sz w:val="32"/>
        </w:rPr>
      </w:pPr>
    </w:p>
    <w:p w14:paraId="0857FF2D" w14:textId="77777777" w:rsidR="00A67322" w:rsidRPr="00A67322" w:rsidRDefault="00A67322">
      <w:pPr>
        <w:rPr>
          <w:rFonts w:ascii="Times New Roman" w:hAnsi="Times New Roman" w:cs="Times New Roman"/>
          <w:b/>
          <w:sz w:val="24"/>
          <w:szCs w:val="24"/>
        </w:rPr>
      </w:pPr>
    </w:p>
    <w:p w14:paraId="3DD06A37" w14:textId="49B64F1D" w:rsidR="00546139" w:rsidRPr="00A67322" w:rsidRDefault="009E43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Kunci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67322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A67322">
        <w:rPr>
          <w:rFonts w:ascii="Times New Roman" w:hAnsi="Times New Roman" w:cs="Times New Roman"/>
          <w:b/>
          <w:sz w:val="24"/>
          <w:szCs w:val="24"/>
        </w:rPr>
        <w:t xml:space="preserve"> Table Quiz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611"/>
        <w:gridCol w:w="2497"/>
        <w:gridCol w:w="1813"/>
        <w:gridCol w:w="1384"/>
        <w:gridCol w:w="2551"/>
      </w:tblGrid>
      <w:tr w:rsidR="00546139" w14:paraId="7B891E45" w14:textId="77777777">
        <w:trPr>
          <w:cantSplit/>
          <w:tblHeader/>
          <w:jc w:val="center"/>
        </w:trPr>
        <w:tc>
          <w:tcPr>
            <w:tcW w:w="720" w:type="dxa"/>
            <w:shd w:val="clear" w:color="auto" w:fill="1B365D"/>
            <w:vAlign w:val="center"/>
          </w:tcPr>
          <w:p w14:paraId="7F87856F" w14:textId="77777777" w:rsidR="00546139" w:rsidRDefault="009E43F5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168" w:type="dxa"/>
            <w:shd w:val="clear" w:color="auto" w:fill="1B365D"/>
            <w:vAlign w:val="center"/>
          </w:tcPr>
          <w:p w14:paraId="0D170224" w14:textId="77777777" w:rsidR="00546139" w:rsidRDefault="009E43F5"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w="2160" w:type="dxa"/>
            <w:shd w:val="clear" w:color="auto" w:fill="1B365D"/>
            <w:vAlign w:val="center"/>
          </w:tcPr>
          <w:p w14:paraId="46B9DAA5" w14:textId="77777777" w:rsidR="00546139" w:rsidRDefault="009E43F5">
            <w:pPr>
              <w:jc w:val="center"/>
            </w:pPr>
            <w:r>
              <w:rPr>
                <w:b/>
                <w:color w:val="FFFFFF"/>
                <w:sz w:val="20"/>
              </w:rPr>
              <w:t>Pilihan Jawaban</w:t>
            </w:r>
          </w:p>
        </w:tc>
        <w:tc>
          <w:tcPr>
            <w:tcW w:w="1440" w:type="dxa"/>
            <w:shd w:val="clear" w:color="auto" w:fill="1B365D"/>
            <w:vAlign w:val="center"/>
          </w:tcPr>
          <w:p w14:paraId="6305D54A" w14:textId="77777777" w:rsidR="00546139" w:rsidRDefault="009E43F5">
            <w:pPr>
              <w:jc w:val="center"/>
            </w:pPr>
            <w:r>
              <w:rPr>
                <w:b/>
                <w:color w:val="FFFFFF"/>
                <w:sz w:val="20"/>
              </w:rPr>
              <w:t>Jawaban Benar</w:t>
            </w:r>
          </w:p>
        </w:tc>
        <w:tc>
          <w:tcPr>
            <w:tcW w:w="3312" w:type="dxa"/>
            <w:shd w:val="clear" w:color="auto" w:fill="1B365D"/>
            <w:vAlign w:val="center"/>
          </w:tcPr>
          <w:p w14:paraId="71D4608E" w14:textId="77777777" w:rsidR="00546139" w:rsidRDefault="009E43F5">
            <w:pPr>
              <w:jc w:val="center"/>
            </w:pPr>
            <w:r>
              <w:rPr>
                <w:b/>
                <w:color w:val="FFFFFF"/>
                <w:sz w:val="20"/>
              </w:rPr>
              <w:t>Penjelasan</w:t>
            </w:r>
          </w:p>
        </w:tc>
      </w:tr>
      <w:tr w:rsidR="00546139" w14:paraId="47D38EBA" w14:textId="77777777">
        <w:trPr>
          <w:cantSplit/>
          <w:jc w:val="center"/>
        </w:trPr>
        <w:tc>
          <w:tcPr>
            <w:tcW w:w="720" w:type="dxa"/>
            <w:shd w:val="clear" w:color="auto" w:fill="F4F6F9"/>
            <w:vAlign w:val="center"/>
          </w:tcPr>
          <w:p w14:paraId="565B327A" w14:textId="77777777" w:rsidR="00546139" w:rsidRDefault="009E43F5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03AC6471" w14:textId="77777777" w:rsidR="00546139" w:rsidRDefault="009E43F5">
            <w:r>
              <w:rPr>
                <w:sz w:val="19"/>
              </w:rPr>
              <w:t>Nilai yang dihasilkan input('Umur: ') bertipe ...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0795E8AB" w14:textId="77777777" w:rsidR="00546139" w:rsidRDefault="009E43F5">
            <w:r>
              <w:rPr>
                <w:sz w:val="19"/>
              </w:rPr>
              <w:t>A. int</w:t>
            </w:r>
            <w:r>
              <w:rPr>
                <w:sz w:val="19"/>
              </w:rPr>
              <w:br/>
              <w:t>B. float</w:t>
            </w:r>
            <w:r>
              <w:rPr>
                <w:sz w:val="19"/>
              </w:rPr>
              <w:br/>
              <w:t>C. str</w:t>
            </w:r>
            <w:r>
              <w:rPr>
                <w:sz w:val="19"/>
              </w:rPr>
              <w:br/>
              <w:t>D. bool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1D0BA2A4" w14:textId="77777777" w:rsidR="00546139" w:rsidRDefault="009E43F5">
            <w:pPr>
              <w:jc w:val="center"/>
            </w:pPr>
            <w:r>
              <w:rPr>
                <w:sz w:val="19"/>
              </w:rPr>
              <w:t>C. str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626B4218" w14:textId="77777777" w:rsidR="00546139" w:rsidRDefault="009E43F5">
            <w:r>
              <w:rPr>
                <w:sz w:val="19"/>
              </w:rPr>
              <w:t>Fungsi input() di Python selalu mengembalikan nilai bertipe String (str).</w:t>
            </w:r>
          </w:p>
        </w:tc>
      </w:tr>
      <w:tr w:rsidR="00546139" w14:paraId="0EF0F88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A1740A7" w14:textId="77777777" w:rsidR="00546139" w:rsidRDefault="009E43F5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168" w:type="dxa"/>
            <w:vAlign w:val="center"/>
          </w:tcPr>
          <w:p w14:paraId="0917FA4C" w14:textId="77777777" w:rsidR="00546139" w:rsidRDefault="009E43F5">
            <w:r>
              <w:rPr>
                <w:sz w:val="19"/>
              </w:rPr>
              <w:t>Nama variabel yang tidak valid adalah ...</w:t>
            </w:r>
          </w:p>
        </w:tc>
        <w:tc>
          <w:tcPr>
            <w:tcW w:w="2160" w:type="dxa"/>
            <w:vAlign w:val="center"/>
          </w:tcPr>
          <w:p w14:paraId="77E9EEDA" w14:textId="77777777" w:rsidR="00546139" w:rsidRDefault="009E43F5">
            <w:r>
              <w:rPr>
                <w:sz w:val="19"/>
              </w:rPr>
              <w:t>A. nilai_uts</w:t>
            </w:r>
            <w:r>
              <w:rPr>
                <w:sz w:val="19"/>
              </w:rPr>
              <w:br/>
              <w:t>B. nilai2</w:t>
            </w:r>
            <w:r>
              <w:rPr>
                <w:sz w:val="19"/>
              </w:rPr>
              <w:br/>
              <w:t>C. 2nilai</w:t>
            </w:r>
            <w:r>
              <w:rPr>
                <w:sz w:val="19"/>
              </w:rPr>
              <w:br/>
              <w:t>D. nilaiAkhir</w:t>
            </w:r>
          </w:p>
        </w:tc>
        <w:tc>
          <w:tcPr>
            <w:tcW w:w="1440" w:type="dxa"/>
            <w:vAlign w:val="center"/>
          </w:tcPr>
          <w:p w14:paraId="647D18B4" w14:textId="77777777" w:rsidR="00546139" w:rsidRDefault="009E43F5">
            <w:pPr>
              <w:jc w:val="center"/>
            </w:pPr>
            <w:r>
              <w:rPr>
                <w:sz w:val="19"/>
              </w:rPr>
              <w:t>C. 2nilai</w:t>
            </w:r>
          </w:p>
        </w:tc>
        <w:tc>
          <w:tcPr>
            <w:tcW w:w="3312" w:type="dxa"/>
            <w:vAlign w:val="center"/>
          </w:tcPr>
          <w:p w14:paraId="2E29A6CE" w14:textId="77777777" w:rsidR="00546139" w:rsidRDefault="009E43F5">
            <w:r>
              <w:rPr>
                <w:sz w:val="19"/>
              </w:rPr>
              <w:t>Nama variabel di Python tidak boleh diawali dengan angka.</w:t>
            </w:r>
          </w:p>
        </w:tc>
      </w:tr>
      <w:tr w:rsidR="00546139" w14:paraId="5A9ECBD6" w14:textId="77777777">
        <w:trPr>
          <w:cantSplit/>
          <w:jc w:val="center"/>
        </w:trPr>
        <w:tc>
          <w:tcPr>
            <w:tcW w:w="720" w:type="dxa"/>
            <w:shd w:val="clear" w:color="auto" w:fill="F4F6F9"/>
            <w:vAlign w:val="center"/>
          </w:tcPr>
          <w:p w14:paraId="4D7AA4F6" w14:textId="77777777" w:rsidR="00546139" w:rsidRDefault="009E43F5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7517565E" w14:textId="77777777" w:rsidR="00546139" w:rsidRDefault="009E43F5">
            <w:r>
              <w:rPr>
                <w:sz w:val="19"/>
              </w:rPr>
              <w:t>Hasil 17 // 5 adalah ...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1B594EA9" w14:textId="77777777" w:rsidR="00546139" w:rsidRDefault="009E43F5">
            <w:r>
              <w:rPr>
                <w:sz w:val="19"/>
              </w:rPr>
              <w:t>A. 2</w:t>
            </w:r>
            <w:r>
              <w:rPr>
                <w:sz w:val="19"/>
              </w:rPr>
              <w:br/>
              <w:t>B. 3</w:t>
            </w:r>
            <w:r>
              <w:rPr>
                <w:sz w:val="19"/>
              </w:rPr>
              <w:br/>
              <w:t>C. 3.4</w:t>
            </w:r>
            <w:r>
              <w:rPr>
                <w:sz w:val="19"/>
              </w:rPr>
              <w:br/>
              <w:t>D. 4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4C2B5C45" w14:textId="77777777" w:rsidR="00546139" w:rsidRDefault="009E43F5">
            <w:pPr>
              <w:jc w:val="center"/>
            </w:pPr>
            <w:r>
              <w:rPr>
                <w:sz w:val="19"/>
              </w:rPr>
              <w:t>B. 3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367FA9B8" w14:textId="77777777" w:rsidR="00546139" w:rsidRDefault="009E43F5">
            <w:r>
              <w:rPr>
                <w:sz w:val="19"/>
              </w:rPr>
              <w:t>Operator // adalah pembagian bulat (floor division). 17 // 5 = 3.</w:t>
            </w:r>
          </w:p>
        </w:tc>
      </w:tr>
      <w:tr w:rsidR="00546139" w14:paraId="7505627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8FEC256" w14:textId="77777777" w:rsidR="00546139" w:rsidRDefault="009E43F5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168" w:type="dxa"/>
            <w:vAlign w:val="center"/>
          </w:tcPr>
          <w:p w14:paraId="00721ECF" w14:textId="77777777" w:rsidR="00546139" w:rsidRDefault="009E43F5">
            <w:r>
              <w:rPr>
                <w:sz w:val="19"/>
              </w:rPr>
              <w:t>Hasil 17 % 5 adalah ...</w:t>
            </w:r>
          </w:p>
        </w:tc>
        <w:tc>
          <w:tcPr>
            <w:tcW w:w="2160" w:type="dxa"/>
            <w:vAlign w:val="center"/>
          </w:tcPr>
          <w:p w14:paraId="35149C34" w14:textId="77777777" w:rsidR="00546139" w:rsidRDefault="009E43F5">
            <w:r>
              <w:rPr>
                <w:sz w:val="19"/>
              </w:rPr>
              <w:t>A. 2</w:t>
            </w:r>
            <w:r>
              <w:rPr>
                <w:sz w:val="19"/>
              </w:rPr>
              <w:br/>
              <w:t>B. 3</w:t>
            </w:r>
            <w:r>
              <w:rPr>
                <w:sz w:val="19"/>
              </w:rPr>
              <w:br/>
              <w:t>C. 3.4</w:t>
            </w:r>
            <w:r>
              <w:rPr>
                <w:sz w:val="19"/>
              </w:rPr>
              <w:br/>
              <w:t>D. 5</w:t>
            </w:r>
          </w:p>
        </w:tc>
        <w:tc>
          <w:tcPr>
            <w:tcW w:w="1440" w:type="dxa"/>
            <w:vAlign w:val="center"/>
          </w:tcPr>
          <w:p w14:paraId="72B948C9" w14:textId="77777777" w:rsidR="00546139" w:rsidRDefault="009E43F5">
            <w:pPr>
              <w:jc w:val="center"/>
            </w:pPr>
            <w:r>
              <w:rPr>
                <w:sz w:val="19"/>
              </w:rPr>
              <w:t>A. 2</w:t>
            </w:r>
          </w:p>
        </w:tc>
        <w:tc>
          <w:tcPr>
            <w:tcW w:w="3312" w:type="dxa"/>
            <w:vAlign w:val="center"/>
          </w:tcPr>
          <w:p w14:paraId="492A40D1" w14:textId="77777777" w:rsidR="00546139" w:rsidRDefault="009E43F5">
            <w:r>
              <w:rPr>
                <w:sz w:val="19"/>
              </w:rPr>
              <w:t>Operator % adalah modulus (sisa hasil bagi). 17 % 5 = 2 (sisa 2).</w:t>
            </w:r>
          </w:p>
        </w:tc>
      </w:tr>
      <w:tr w:rsidR="00546139" w14:paraId="1CF269F9" w14:textId="77777777">
        <w:trPr>
          <w:cantSplit/>
          <w:jc w:val="center"/>
        </w:trPr>
        <w:tc>
          <w:tcPr>
            <w:tcW w:w="720" w:type="dxa"/>
            <w:shd w:val="clear" w:color="auto" w:fill="F4F6F9"/>
            <w:vAlign w:val="center"/>
          </w:tcPr>
          <w:p w14:paraId="6A9F9FE9" w14:textId="77777777" w:rsidR="00546139" w:rsidRDefault="009E43F5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08C6937A" w14:textId="77777777" w:rsidR="00546139" w:rsidRDefault="009E43F5">
            <w:r>
              <w:rPr>
                <w:sz w:val="19"/>
              </w:rPr>
              <w:t>Operator untuk membandingkan kesamaan adalah ...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45145D07" w14:textId="77777777" w:rsidR="00546139" w:rsidRDefault="009E43F5">
            <w:r>
              <w:rPr>
                <w:sz w:val="19"/>
              </w:rPr>
              <w:t>A. =</w:t>
            </w:r>
            <w:r>
              <w:rPr>
                <w:sz w:val="19"/>
              </w:rPr>
              <w:br/>
              <w:t>B. ==</w:t>
            </w:r>
            <w:r>
              <w:rPr>
                <w:sz w:val="19"/>
              </w:rPr>
              <w:br/>
              <w:t>C. !=</w:t>
            </w:r>
            <w:r>
              <w:rPr>
                <w:sz w:val="19"/>
              </w:rPr>
              <w:br/>
              <w:t>D. :=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3941A7BD" w14:textId="77777777" w:rsidR="00546139" w:rsidRDefault="009E43F5">
            <w:pPr>
              <w:jc w:val="center"/>
            </w:pPr>
            <w:r>
              <w:rPr>
                <w:sz w:val="19"/>
              </w:rPr>
              <w:t>B. ==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26CCE177" w14:textId="77777777" w:rsidR="00546139" w:rsidRDefault="009E43F5">
            <w:r>
              <w:rPr>
                <w:sz w:val="19"/>
              </w:rPr>
              <w:t>Operator == digunakan untuk perbandingan kesamaan, sedangkan = untuk assignment.</w:t>
            </w:r>
          </w:p>
        </w:tc>
      </w:tr>
      <w:tr w:rsidR="00546139" w14:paraId="7E6331AD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AD843D6" w14:textId="77777777" w:rsidR="00546139" w:rsidRDefault="009E43F5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168" w:type="dxa"/>
            <w:vAlign w:val="center"/>
          </w:tcPr>
          <w:p w14:paraId="75AF1C11" w14:textId="77777777" w:rsidR="00546139" w:rsidRDefault="009E43F5">
            <w:r>
              <w:rPr>
                <w:sz w:val="19"/>
              </w:rPr>
              <w:t>Nilai 2 + 3 * 4 adalah ...</w:t>
            </w:r>
          </w:p>
        </w:tc>
        <w:tc>
          <w:tcPr>
            <w:tcW w:w="2160" w:type="dxa"/>
            <w:vAlign w:val="center"/>
          </w:tcPr>
          <w:p w14:paraId="59D4A246" w14:textId="77777777" w:rsidR="00546139" w:rsidRDefault="009E43F5">
            <w:r>
              <w:rPr>
                <w:sz w:val="19"/>
              </w:rPr>
              <w:t>A. 14</w:t>
            </w:r>
            <w:r>
              <w:rPr>
                <w:sz w:val="19"/>
              </w:rPr>
              <w:br/>
              <w:t>B. 20</w:t>
            </w:r>
            <w:r>
              <w:rPr>
                <w:sz w:val="19"/>
              </w:rPr>
              <w:br/>
              <w:t>C. 24</w:t>
            </w:r>
            <w:r>
              <w:rPr>
                <w:sz w:val="19"/>
              </w:rPr>
              <w:br/>
              <w:t>D. 10</w:t>
            </w:r>
          </w:p>
        </w:tc>
        <w:tc>
          <w:tcPr>
            <w:tcW w:w="1440" w:type="dxa"/>
            <w:vAlign w:val="center"/>
          </w:tcPr>
          <w:p w14:paraId="4D623910" w14:textId="77777777" w:rsidR="00546139" w:rsidRDefault="009E43F5">
            <w:pPr>
              <w:jc w:val="center"/>
            </w:pPr>
            <w:r>
              <w:rPr>
                <w:sz w:val="19"/>
              </w:rPr>
              <w:t>A. 14</w:t>
            </w:r>
          </w:p>
        </w:tc>
        <w:tc>
          <w:tcPr>
            <w:tcW w:w="3312" w:type="dxa"/>
            <w:vAlign w:val="center"/>
          </w:tcPr>
          <w:p w14:paraId="4C33E84A" w14:textId="77777777" w:rsidR="00546139" w:rsidRDefault="009E43F5">
            <w:r>
              <w:rPr>
                <w:sz w:val="19"/>
              </w:rPr>
              <w:t>Perkalian memiliki presedensi lebih tinggi: 3 * 4 = 12, lalu 2 + 12 = 14.</w:t>
            </w:r>
          </w:p>
        </w:tc>
      </w:tr>
      <w:tr w:rsidR="00546139" w14:paraId="541853CB" w14:textId="77777777">
        <w:trPr>
          <w:cantSplit/>
          <w:jc w:val="center"/>
        </w:trPr>
        <w:tc>
          <w:tcPr>
            <w:tcW w:w="720" w:type="dxa"/>
            <w:shd w:val="clear" w:color="auto" w:fill="F4F6F9"/>
            <w:vAlign w:val="center"/>
          </w:tcPr>
          <w:p w14:paraId="3E75AF09" w14:textId="77777777" w:rsidR="00546139" w:rsidRDefault="009E43F5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43C8C968" w14:textId="77777777" w:rsidR="00546139" w:rsidRDefault="009E43F5">
            <w:r>
              <w:rPr>
                <w:sz w:val="19"/>
              </w:rPr>
              <w:t>Konversi yang tepat untuk masukan panjang desimal adalah ...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08E36C28" w14:textId="77777777" w:rsidR="00546139" w:rsidRDefault="009E43F5">
            <w:r>
              <w:rPr>
                <w:sz w:val="19"/>
              </w:rPr>
              <w:t>A. str(input())</w:t>
            </w:r>
            <w:r>
              <w:rPr>
                <w:sz w:val="19"/>
              </w:rPr>
              <w:br/>
              <w:t>B. bool(input())</w:t>
            </w:r>
            <w:r>
              <w:rPr>
                <w:sz w:val="19"/>
              </w:rPr>
              <w:br/>
              <w:t>C. float(input())</w:t>
            </w:r>
            <w:r>
              <w:rPr>
                <w:sz w:val="19"/>
              </w:rPr>
              <w:br/>
              <w:t>D. type(input())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17B8F80D" w14:textId="77777777" w:rsidR="00546139" w:rsidRDefault="009E43F5">
            <w:pPr>
              <w:jc w:val="center"/>
            </w:pPr>
            <w:r>
              <w:rPr>
                <w:sz w:val="19"/>
              </w:rPr>
              <w:t>C. float(input())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2E10C312" w14:textId="77777777" w:rsidR="00546139" w:rsidRDefault="009E43F5">
            <w:r>
              <w:rPr>
                <w:sz w:val="19"/>
              </w:rPr>
              <w:t>Panjang desimal memerlukan tipe data angka pecahan (float).</w:t>
            </w:r>
          </w:p>
        </w:tc>
      </w:tr>
      <w:tr w:rsidR="00546139" w14:paraId="1F7C6C98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4536CCF" w14:textId="77777777" w:rsidR="00546139" w:rsidRDefault="009E43F5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168" w:type="dxa"/>
            <w:vAlign w:val="center"/>
          </w:tcPr>
          <w:p w14:paraId="4F8227C7" w14:textId="77777777" w:rsidR="00546139" w:rsidRDefault="009E43F5">
            <w:r>
              <w:rPr>
                <w:sz w:val="19"/>
              </w:rPr>
              <w:t>Penamaan yang menandai konvensi konstanta adalah ...</w:t>
            </w:r>
          </w:p>
        </w:tc>
        <w:tc>
          <w:tcPr>
            <w:tcW w:w="2160" w:type="dxa"/>
            <w:vAlign w:val="center"/>
          </w:tcPr>
          <w:p w14:paraId="4F3CCA52" w14:textId="77777777" w:rsidR="00546139" w:rsidRDefault="009E43F5">
            <w:r>
              <w:rPr>
                <w:sz w:val="19"/>
              </w:rPr>
              <w:t>A. pi</w:t>
            </w:r>
            <w:r>
              <w:rPr>
                <w:sz w:val="19"/>
              </w:rPr>
              <w:br/>
              <w:t>B. Pi</w:t>
            </w:r>
            <w:r>
              <w:rPr>
                <w:sz w:val="19"/>
              </w:rPr>
              <w:br/>
              <w:t>C. p_i</w:t>
            </w:r>
            <w:r>
              <w:rPr>
                <w:sz w:val="19"/>
              </w:rPr>
              <w:br/>
              <w:t>D. PI</w:t>
            </w:r>
          </w:p>
        </w:tc>
        <w:tc>
          <w:tcPr>
            <w:tcW w:w="1440" w:type="dxa"/>
            <w:vAlign w:val="center"/>
          </w:tcPr>
          <w:p w14:paraId="6A2A7B23" w14:textId="77777777" w:rsidR="00546139" w:rsidRDefault="009E43F5">
            <w:pPr>
              <w:jc w:val="center"/>
            </w:pPr>
            <w:r>
              <w:rPr>
                <w:sz w:val="19"/>
              </w:rPr>
              <w:t>D. PI</w:t>
            </w:r>
          </w:p>
        </w:tc>
        <w:tc>
          <w:tcPr>
            <w:tcW w:w="3312" w:type="dxa"/>
            <w:vAlign w:val="center"/>
          </w:tcPr>
          <w:p w14:paraId="7AC2D543" w14:textId="77777777" w:rsidR="00546139" w:rsidRDefault="009E43F5">
            <w:r>
              <w:rPr>
                <w:sz w:val="19"/>
              </w:rPr>
              <w:t>Konvensi penamaan konstanta di Python (PEP 8) menggunakan huruf kapital semua (UPPERCASE).</w:t>
            </w:r>
          </w:p>
        </w:tc>
      </w:tr>
      <w:tr w:rsidR="00546139" w14:paraId="7D1FFDA1" w14:textId="77777777">
        <w:trPr>
          <w:cantSplit/>
          <w:jc w:val="center"/>
        </w:trPr>
        <w:tc>
          <w:tcPr>
            <w:tcW w:w="720" w:type="dxa"/>
            <w:shd w:val="clear" w:color="auto" w:fill="F4F6F9"/>
            <w:vAlign w:val="center"/>
          </w:tcPr>
          <w:p w14:paraId="035EC370" w14:textId="77777777" w:rsidR="00546139" w:rsidRDefault="009E43F5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657C4659" w14:textId="77777777" w:rsidR="00546139" w:rsidRDefault="009E43F5">
            <w:r>
              <w:rPr>
                <w:sz w:val="19"/>
              </w:rPr>
              <w:t>Hasil '10' + '5' adalah ...</w:t>
            </w:r>
          </w:p>
        </w:tc>
        <w:tc>
          <w:tcPr>
            <w:tcW w:w="2160" w:type="dxa"/>
            <w:shd w:val="clear" w:color="auto" w:fill="F4F6F9"/>
            <w:vAlign w:val="center"/>
          </w:tcPr>
          <w:p w14:paraId="6BA3BA0B" w14:textId="77777777" w:rsidR="00546139" w:rsidRDefault="009E43F5">
            <w:r>
              <w:rPr>
                <w:sz w:val="19"/>
              </w:rPr>
              <w:t>A. 15</w:t>
            </w:r>
            <w:r>
              <w:rPr>
                <w:sz w:val="19"/>
              </w:rPr>
              <w:br/>
              <w:t>B. 105</w:t>
            </w:r>
            <w:r>
              <w:rPr>
                <w:sz w:val="19"/>
              </w:rPr>
              <w:br/>
              <w:t>C. 10 5</w:t>
            </w:r>
            <w:r>
              <w:rPr>
                <w:sz w:val="19"/>
              </w:rPr>
              <w:br/>
              <w:t>D. error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03251F8D" w14:textId="77777777" w:rsidR="00546139" w:rsidRDefault="009E43F5">
            <w:pPr>
              <w:jc w:val="center"/>
            </w:pPr>
            <w:r>
              <w:rPr>
                <w:sz w:val="19"/>
              </w:rPr>
              <w:t>B. 105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423818E6" w14:textId="77777777" w:rsidR="00546139" w:rsidRDefault="009E43F5">
            <w:r>
              <w:rPr>
                <w:sz w:val="19"/>
              </w:rPr>
              <w:t>Penggabungan dua string ('10' + '5') menghasilkan penggabungan teks '105' (konkatenasi).</w:t>
            </w:r>
          </w:p>
        </w:tc>
      </w:tr>
      <w:tr w:rsidR="00546139" w14:paraId="1FF77E2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F5204AB" w14:textId="77777777" w:rsidR="00546139" w:rsidRDefault="009E43F5">
            <w:pPr>
              <w:jc w:val="center"/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3168" w:type="dxa"/>
            <w:vAlign w:val="center"/>
          </w:tcPr>
          <w:p w14:paraId="188A05A4" w14:textId="77777777" w:rsidR="00546139" w:rsidRDefault="009E43F5">
            <w:r>
              <w:rPr>
                <w:sz w:val="19"/>
              </w:rPr>
              <w:t>Format {nilai:.2f} berarti ...</w:t>
            </w:r>
          </w:p>
        </w:tc>
        <w:tc>
          <w:tcPr>
            <w:tcW w:w="2160" w:type="dxa"/>
            <w:vAlign w:val="center"/>
          </w:tcPr>
          <w:p w14:paraId="02071F2D" w14:textId="77777777" w:rsidR="00546139" w:rsidRDefault="009E43F5">
            <w:r>
              <w:rPr>
                <w:sz w:val="19"/>
              </w:rPr>
              <w:t>A. dua digit total</w:t>
            </w:r>
            <w:r>
              <w:rPr>
                <w:sz w:val="19"/>
              </w:rPr>
              <w:br/>
              <w:t>B. dua angka desimal</w:t>
            </w:r>
            <w:r>
              <w:rPr>
                <w:sz w:val="19"/>
              </w:rPr>
              <w:br/>
              <w:t>C. nilai menjadi int</w:t>
            </w:r>
            <w:r>
              <w:rPr>
                <w:sz w:val="19"/>
              </w:rPr>
              <w:br/>
              <w:t>D. membulatkan nilai asli di memori</w:t>
            </w:r>
          </w:p>
        </w:tc>
        <w:tc>
          <w:tcPr>
            <w:tcW w:w="1440" w:type="dxa"/>
            <w:vAlign w:val="center"/>
          </w:tcPr>
          <w:p w14:paraId="6643B678" w14:textId="77777777" w:rsidR="00546139" w:rsidRDefault="009E43F5">
            <w:pPr>
              <w:jc w:val="center"/>
            </w:pPr>
            <w:r>
              <w:rPr>
                <w:sz w:val="19"/>
              </w:rPr>
              <w:t>B. dua angka desimal</w:t>
            </w:r>
          </w:p>
        </w:tc>
        <w:tc>
          <w:tcPr>
            <w:tcW w:w="3312" w:type="dxa"/>
            <w:vAlign w:val="center"/>
          </w:tcPr>
          <w:p w14:paraId="4EBC117B" w14:textId="77777777" w:rsidR="00546139" w:rsidRDefault="009E43F5">
            <w:r>
              <w:rPr>
                <w:sz w:val="19"/>
              </w:rPr>
              <w:t>Format specifier :.2f menampilkan bilangan float dengan 2 angka di belakang koma (desimal).</w:t>
            </w:r>
          </w:p>
        </w:tc>
      </w:tr>
    </w:tbl>
    <w:p w14:paraId="74AEF87A" w14:textId="77777777" w:rsidR="009E43F5" w:rsidRDefault="009E43F5"/>
    <w:sectPr w:rsidR="009E4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911153">
    <w:abstractNumId w:val="8"/>
  </w:num>
  <w:num w:numId="2" w16cid:durableId="11955158">
    <w:abstractNumId w:val="6"/>
  </w:num>
  <w:num w:numId="3" w16cid:durableId="1949240707">
    <w:abstractNumId w:val="5"/>
  </w:num>
  <w:num w:numId="4" w16cid:durableId="1169559939">
    <w:abstractNumId w:val="4"/>
  </w:num>
  <w:num w:numId="5" w16cid:durableId="904871854">
    <w:abstractNumId w:val="7"/>
  </w:num>
  <w:num w:numId="6" w16cid:durableId="1068919711">
    <w:abstractNumId w:val="3"/>
  </w:num>
  <w:num w:numId="7" w16cid:durableId="1945073086">
    <w:abstractNumId w:val="2"/>
  </w:num>
  <w:num w:numId="8" w16cid:durableId="68385822">
    <w:abstractNumId w:val="1"/>
  </w:num>
  <w:num w:numId="9" w16cid:durableId="144881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995"/>
    <w:rsid w:val="00546139"/>
    <w:rsid w:val="009E43F5"/>
    <w:rsid w:val="00A67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829C2"/>
  <w14:defaultImageDpi w14:val="300"/>
  <w15:docId w15:val="{75FC6C0F-0A59-4A75-9BDB-8716A175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rendinazulfa@gmail.com</cp:lastModifiedBy>
  <cp:revision>2</cp:revision>
  <dcterms:created xsi:type="dcterms:W3CDTF">2026-09-10T08:19:00Z</dcterms:created>
  <dcterms:modified xsi:type="dcterms:W3CDTF">2026-09-10T08:19:00Z</dcterms:modified>
  <cp:category/>
</cp:coreProperties>
</file>